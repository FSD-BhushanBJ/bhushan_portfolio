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3CCB" w14:textId="77777777" w:rsidR="00C25DF5" w:rsidRDefault="00000000">
      <w:pPr>
        <w:pStyle w:val="Heading1"/>
      </w:pPr>
      <w:r>
        <w:t>Project Documentation — JavaScript Quiz Game</w:t>
      </w:r>
    </w:p>
    <w:p w14:paraId="2A821748" w14:textId="77777777" w:rsidR="00C25DF5" w:rsidRDefault="00000000">
      <w:r>
        <w:t>Author: Bhushan Jatgade</w:t>
      </w:r>
    </w:p>
    <w:p w14:paraId="5BC3EF55" w14:textId="77777777" w:rsidR="00C25DF5" w:rsidRDefault="00000000">
      <w:r>
        <w:t>Project Type: JavaScript Interactive Web Game</w:t>
      </w:r>
    </w:p>
    <w:p w14:paraId="06C18957" w14:textId="77777777" w:rsidR="00C25DF5" w:rsidRDefault="00000000">
      <w:r>
        <w:t>Tech Stack: HTML, CSS, JavaScript</w:t>
      </w:r>
    </w:p>
    <w:p w14:paraId="49BE92F1" w14:textId="77777777" w:rsidR="00C25DF5" w:rsidRDefault="00000000">
      <w:pPr>
        <w:pStyle w:val="Heading2"/>
      </w:pPr>
      <w:r>
        <w:t>1. Project Overview</w:t>
      </w:r>
    </w:p>
    <w:p w14:paraId="2F17F434" w14:textId="77777777" w:rsidR="00C25DF5" w:rsidRDefault="00000000">
      <w:r>
        <w:t>The JavaScript Quiz Game is an interactive web-based quiz built using HTML, CSS, and JavaScript. It allows users to select an avatar, choose difficulty levels (Easy, Medium, Hard), and answer timed questions with features like 50-50 lifeline, hint, skip, and a streak tracker. The goal is to test knowledge, build logic, and practice JavaScript DOM manipulation and event handling.</w:t>
      </w:r>
    </w:p>
    <w:p w14:paraId="450041C3" w14:textId="77777777" w:rsidR="00C25DF5" w:rsidRDefault="00000000">
      <w:pPr>
        <w:pStyle w:val="Heading2"/>
      </w:pPr>
      <w:r>
        <w:t>2. Project Objective</w:t>
      </w:r>
    </w:p>
    <w:p w14:paraId="35E7ABA2" w14:textId="77777777" w:rsidR="00C25DF5" w:rsidRDefault="00000000">
      <w:r>
        <w:t>- To build a fully functional quiz system using only front-end technologies.</w:t>
      </w:r>
      <w:r>
        <w:br/>
        <w:t>- To practice DOM manipulation, event handling, timers, and conditional logic in JavaScript.</w:t>
      </w:r>
      <w:r>
        <w:br/>
        <w:t>- To create a fun and visually interactive experience for learning web technologies.</w:t>
      </w:r>
    </w:p>
    <w:p w14:paraId="13B03EDF" w14:textId="77777777" w:rsidR="00C25DF5" w:rsidRDefault="00000000">
      <w:pPr>
        <w:pStyle w:val="Heading2"/>
      </w:pPr>
      <w:r>
        <w:t>3. Key Features</w:t>
      </w:r>
    </w:p>
    <w:p w14:paraId="6B689C65" w14:textId="77777777" w:rsidR="00C25DF5" w:rsidRDefault="00000000">
      <w:pPr>
        <w:pStyle w:val="ListBullet"/>
      </w:pPr>
      <w:r>
        <w:t>Avatar Selection: Users can choose their avatar emoji before starting the game.</w:t>
      </w:r>
    </w:p>
    <w:p w14:paraId="2744AF0D" w14:textId="77777777" w:rsidR="00C25DF5" w:rsidRDefault="00000000">
      <w:pPr>
        <w:pStyle w:val="ListBullet"/>
      </w:pPr>
      <w:r>
        <w:t>Difficulty Levels: Easy (20s), Medium (15s), Hard (10s).</w:t>
      </w:r>
    </w:p>
    <w:p w14:paraId="10FC4FFB" w14:textId="77777777" w:rsidR="00C25DF5" w:rsidRDefault="00000000">
      <w:pPr>
        <w:pStyle w:val="ListBullet"/>
      </w:pPr>
      <w:r>
        <w:t>Timer: Each question is timed, showing countdown dynamically.</w:t>
      </w:r>
    </w:p>
    <w:p w14:paraId="3A9503E3" w14:textId="77777777" w:rsidR="00C25DF5" w:rsidRDefault="00000000">
      <w:pPr>
        <w:pStyle w:val="ListBullet"/>
      </w:pPr>
      <w:r>
        <w:t>Lifelines: Includes 50-50, Hint, and Skip options.</w:t>
      </w:r>
    </w:p>
    <w:p w14:paraId="01C2DBAF" w14:textId="77777777" w:rsidR="00C25DF5" w:rsidRDefault="00000000">
      <w:pPr>
        <w:pStyle w:val="ListBullet"/>
      </w:pPr>
      <w:r>
        <w:t>Progress Tracker: Shows question number and progress bar during quiz.</w:t>
      </w:r>
    </w:p>
    <w:p w14:paraId="2B726F3D" w14:textId="77777777" w:rsidR="00C25DF5" w:rsidRDefault="00000000">
      <w:pPr>
        <w:pStyle w:val="ListBullet"/>
      </w:pPr>
      <w:r>
        <w:t>Score System: Displays total score, percentage, and motivational message.</w:t>
      </w:r>
    </w:p>
    <w:p w14:paraId="60224683" w14:textId="77777777" w:rsidR="00C25DF5" w:rsidRDefault="00000000">
      <w:pPr>
        <w:pStyle w:val="ListBullet"/>
      </w:pPr>
      <w:r>
        <w:t>Confetti Effect: Celebratory animation for excellent scores (80%+).</w:t>
      </w:r>
    </w:p>
    <w:p w14:paraId="1DF7E7C8" w14:textId="77777777" w:rsidR="00C25DF5" w:rsidRDefault="00000000">
      <w:pPr>
        <w:pStyle w:val="ListBullet"/>
      </w:pPr>
      <w:r>
        <w:t>Responsive Design: Optimized for both desktop and mobile view.</w:t>
      </w:r>
    </w:p>
    <w:p w14:paraId="4A83B57A" w14:textId="77777777" w:rsidR="00C25DF5" w:rsidRDefault="00000000">
      <w:pPr>
        <w:pStyle w:val="Heading2"/>
      </w:pPr>
      <w:r>
        <w:t>4. Functional Flow (Algorithm Simplified)</w:t>
      </w:r>
    </w:p>
    <w:p w14:paraId="39D5F0A6" w14:textId="77777777" w:rsidR="00C25DF5" w:rsidRDefault="00000000">
      <w:r>
        <w:t>1. Start the Game - User enters a name, selects avatar and difficulty level.</w:t>
      </w:r>
      <w:r>
        <w:br/>
        <w:t>2. Load Questions - Fetches 5 questions from the selected difficulty array.</w:t>
      </w:r>
      <w:r>
        <w:br/>
        <w:t>3. Start Timer - Timer runs depending on difficulty level.</w:t>
      </w:r>
      <w:r>
        <w:br/>
        <w:t>4. Answer a Question - Checks correctness, updates score and streak.</w:t>
      </w:r>
      <w:r>
        <w:br/>
        <w:t>5. Use Lifelines - 50-50 hides two wrong options, Hint shows clue, Skip jumps ahead.</w:t>
      </w:r>
      <w:r>
        <w:br/>
        <w:t>6. Next Question - Loads next question and restarts timer.</w:t>
      </w:r>
      <w:r>
        <w:br/>
        <w:t>7. End of Quiz - Displays final score and motivational message.</w:t>
      </w:r>
      <w:r>
        <w:br/>
        <w:t>8. Play Again - Resets game to start.</w:t>
      </w:r>
    </w:p>
    <w:p w14:paraId="5F7DD649" w14:textId="77777777" w:rsidR="00C25DF5" w:rsidRDefault="00000000">
      <w:pPr>
        <w:pStyle w:val="Heading2"/>
      </w:pPr>
      <w:r>
        <w:t>5. JavaScript Modules (Main Logic Explanation)</w:t>
      </w:r>
    </w:p>
    <w:p w14:paraId="7992A162" w14:textId="77777777" w:rsidR="00C25DF5" w:rsidRDefault="00000000">
      <w:pPr>
        <w:pStyle w:val="ListBullet"/>
      </w:pPr>
      <w:r>
        <w:t>selectAvatar(): Allows users to pick an avatar emoji.</w:t>
      </w:r>
    </w:p>
    <w:p w14:paraId="094617E7" w14:textId="77777777" w:rsidR="00C25DF5" w:rsidRDefault="00000000">
      <w:pPr>
        <w:pStyle w:val="ListBullet"/>
      </w:pPr>
      <w:r>
        <w:t>selectDifficulty(): Sets quiz level and alerts user.</w:t>
      </w:r>
    </w:p>
    <w:p w14:paraId="610FB097" w14:textId="77777777" w:rsidR="00C25DF5" w:rsidRDefault="00000000">
      <w:pPr>
        <w:pStyle w:val="ListBullet"/>
      </w:pPr>
      <w:r>
        <w:lastRenderedPageBreak/>
        <w:t>startQuiz(): Initializes variables, starts timer, loads first question.</w:t>
      </w:r>
    </w:p>
    <w:p w14:paraId="31F6691F" w14:textId="77777777" w:rsidR="00C25DF5" w:rsidRDefault="00000000">
      <w:pPr>
        <w:pStyle w:val="ListBullet"/>
      </w:pPr>
      <w:r>
        <w:t>loadQuestion(): Displays question and options dynamically using DOM.</w:t>
      </w:r>
    </w:p>
    <w:p w14:paraId="552BA30D" w14:textId="77777777" w:rsidR="00C25DF5" w:rsidRDefault="00000000">
      <w:pPr>
        <w:pStyle w:val="ListBullet"/>
      </w:pPr>
      <w:r>
        <w:t>selectOption(i): Handles answer checking and UI updates.</w:t>
      </w:r>
    </w:p>
    <w:p w14:paraId="061B0CEE" w14:textId="77777777" w:rsidR="00C25DF5" w:rsidRDefault="00000000">
      <w:pPr>
        <w:pStyle w:val="ListBullet"/>
      </w:pPr>
      <w:r>
        <w:t>useFiftyFifty(): Removes 2 wrong answers.</w:t>
      </w:r>
    </w:p>
    <w:p w14:paraId="56CBCCD1" w14:textId="77777777" w:rsidR="00C25DF5" w:rsidRDefault="00000000">
      <w:pPr>
        <w:pStyle w:val="ListBullet"/>
      </w:pPr>
      <w:r>
        <w:t>useHint(): Shows a clue about the correct answer.</w:t>
      </w:r>
    </w:p>
    <w:p w14:paraId="637D5D44" w14:textId="77777777" w:rsidR="00C25DF5" w:rsidRDefault="00000000">
      <w:pPr>
        <w:pStyle w:val="ListBullet"/>
      </w:pPr>
      <w:r>
        <w:t>useSkip(): Skips the current question.</w:t>
      </w:r>
    </w:p>
    <w:p w14:paraId="5B6FF6C2" w14:textId="77777777" w:rsidR="00C25DF5" w:rsidRDefault="00000000">
      <w:pPr>
        <w:pStyle w:val="ListBullet"/>
      </w:pPr>
      <w:r>
        <w:t>nextQuestion(): Loads next question and restarts timer.</w:t>
      </w:r>
    </w:p>
    <w:p w14:paraId="715A5062" w14:textId="77777777" w:rsidR="00C25DF5" w:rsidRDefault="00000000">
      <w:pPr>
        <w:pStyle w:val="ListBullet"/>
      </w:pPr>
      <w:r>
        <w:t>startTimer()/resetTimer(): Controls countdown timer using setInterval.</w:t>
      </w:r>
    </w:p>
    <w:p w14:paraId="30CAACA0" w14:textId="77777777" w:rsidR="00C25DF5" w:rsidRDefault="00000000">
      <w:pPr>
        <w:pStyle w:val="ListBullet"/>
      </w:pPr>
      <w:r>
        <w:t>endQuiz(): Calculates score, shows result, and triggers confetti effect.</w:t>
      </w:r>
    </w:p>
    <w:p w14:paraId="6A4D34B0" w14:textId="77777777" w:rsidR="00C25DF5" w:rsidRDefault="00000000">
      <w:pPr>
        <w:pStyle w:val="ListBullet"/>
      </w:pPr>
      <w:r>
        <w:t>makeConfetti(): Creates falling colored confetti using DOM elements.</w:t>
      </w:r>
    </w:p>
    <w:p w14:paraId="2EEB377A" w14:textId="77777777" w:rsidR="00C25DF5" w:rsidRDefault="00000000">
      <w:pPr>
        <w:pStyle w:val="ListBullet"/>
      </w:pPr>
      <w:r>
        <w:t>playAgain(): Resets the quiz to starting state.</w:t>
      </w:r>
    </w:p>
    <w:p w14:paraId="10BC209C" w14:textId="77777777" w:rsidR="00C25DF5" w:rsidRDefault="00000000">
      <w:pPr>
        <w:pStyle w:val="Heading2"/>
      </w:pPr>
      <w:r>
        <w:t>6. UI / UX Highlights</w:t>
      </w:r>
    </w:p>
    <w:p w14:paraId="1C3BB99F" w14:textId="77777777" w:rsidR="00C25DF5" w:rsidRDefault="00000000">
      <w:r>
        <w:t>- Clean modern layout with inline CSS animations and transitions.</w:t>
      </w:r>
      <w:r>
        <w:br/>
        <w:t>- Responsive design for mobile and desktop.</w:t>
      </w:r>
      <w:r>
        <w:br/>
        <w:t>- Color-coded feedback: Green (correct), Red (wrong).</w:t>
      </w:r>
      <w:r>
        <w:br/>
        <w:t>- Simple typography using Poppins / Orbitron fonts.</w:t>
      </w:r>
      <w:r>
        <w:br/>
        <w:t>- Animated progress and confetti celebration for engagement.</w:t>
      </w:r>
    </w:p>
    <w:p w14:paraId="3A4CBE09" w14:textId="77777777" w:rsidR="00C25DF5" w:rsidRDefault="00000000">
      <w:pPr>
        <w:pStyle w:val="Heading2"/>
      </w:pPr>
      <w:r>
        <w:t>7. Limitations</w:t>
      </w:r>
    </w:p>
    <w:p w14:paraId="2D233EBB" w14:textId="77777777" w:rsidR="00C25DF5" w:rsidRDefault="00000000">
      <w:r>
        <w:t>- Questions are stored locally (no database).</w:t>
      </w:r>
      <w:r>
        <w:br/>
        <w:t>- No score saving after reload.</w:t>
      </w:r>
      <w:r>
        <w:br/>
        <w:t>- Limited to 5 questions per level.</w:t>
      </w:r>
    </w:p>
    <w:p w14:paraId="3C2A4F25" w14:textId="77777777" w:rsidR="00C25DF5" w:rsidRDefault="00000000">
      <w:pPr>
        <w:pStyle w:val="Heading2"/>
      </w:pPr>
      <w:r>
        <w:t>8. Future Improvements</w:t>
      </w:r>
    </w:p>
    <w:p w14:paraId="3E2B15A9" w14:textId="77777777" w:rsidR="00C25DF5" w:rsidRDefault="00000000">
      <w:r>
        <w:t>- Add backend (Node.js + MongoDB) for score saving.</w:t>
      </w:r>
      <w:r>
        <w:br/>
        <w:t>- Add leaderboard and login system.</w:t>
      </w:r>
      <w:r>
        <w:br/>
        <w:t>- Improve mobile responsiveness.</w:t>
      </w:r>
      <w:r>
        <w:br/>
        <w:t>- Allow user-created quizzes.</w:t>
      </w:r>
    </w:p>
    <w:p w14:paraId="15EAB85B" w14:textId="77777777" w:rsidR="00C25DF5" w:rsidRDefault="00000000">
      <w:pPr>
        <w:pStyle w:val="Heading2"/>
      </w:pPr>
      <w:r>
        <w:t>9. File Structure Example</w:t>
      </w:r>
    </w:p>
    <w:p w14:paraId="68AF4B3B" w14:textId="77777777" w:rsidR="00C25DF5" w:rsidRDefault="00000000">
      <w:r>
        <w:t>📂 bhushan_portfolio/</w:t>
      </w:r>
      <w:r>
        <w:br/>
        <w:t xml:space="preserve"> ┣ 📂 pages/live-projects/live-Pro-3-BJ-main/</w:t>
      </w:r>
      <w:r>
        <w:br/>
        <w:t xml:space="preserve"> ┃ ┣ 📂 assets/</w:t>
      </w:r>
      <w:r>
        <w:br/>
        <w:t xml:space="preserve"> ┃ ┃ ┣ 📂 css/</w:t>
      </w:r>
      <w:r>
        <w:br/>
        <w:t xml:space="preserve"> ┃ ┃ ┣ 📂 images/</w:t>
      </w:r>
      <w:r>
        <w:br/>
        <w:t xml:space="preserve"> ┃ ┃ ┗ 📂 document/</w:t>
      </w:r>
      <w:r>
        <w:br/>
        <w:t xml:space="preserve"> ┃ ┣ 📄 index.html</w:t>
      </w:r>
      <w:r>
        <w:br/>
        <w:t xml:space="preserve"> ┃ ┣ 📄 style.css</w:t>
      </w:r>
      <w:r>
        <w:br/>
        <w:t xml:space="preserve"> ┃ ┗ 📄 script.js</w:t>
      </w:r>
    </w:p>
    <w:p w14:paraId="27E5FDE9" w14:textId="77777777" w:rsidR="00C25DF5" w:rsidRDefault="00000000">
      <w:pPr>
        <w:pStyle w:val="Heading2"/>
      </w:pPr>
      <w:r>
        <w:lastRenderedPageBreak/>
        <w:t>10. Conclusion</w:t>
      </w:r>
    </w:p>
    <w:p w14:paraId="3D4AA791" w14:textId="32865DCB" w:rsidR="00C25DF5" w:rsidRDefault="00000000">
      <w:r>
        <w:t>This JavaScript Quiz Game is a complete front-end mini-project demonstrating skills in logic, interactivity, and responsive design. It effectively combines creativity and coding — a strong addition to any Full-Stack Developer portfolio.</w:t>
      </w:r>
    </w:p>
    <w:sectPr w:rsidR="00C25D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746285">
    <w:abstractNumId w:val="8"/>
  </w:num>
  <w:num w:numId="2" w16cid:durableId="1109281991">
    <w:abstractNumId w:val="6"/>
  </w:num>
  <w:num w:numId="3" w16cid:durableId="200172940">
    <w:abstractNumId w:val="5"/>
  </w:num>
  <w:num w:numId="4" w16cid:durableId="1313220225">
    <w:abstractNumId w:val="4"/>
  </w:num>
  <w:num w:numId="5" w16cid:durableId="1143036221">
    <w:abstractNumId w:val="7"/>
  </w:num>
  <w:num w:numId="6" w16cid:durableId="63069435">
    <w:abstractNumId w:val="3"/>
  </w:num>
  <w:num w:numId="7" w16cid:durableId="590970231">
    <w:abstractNumId w:val="2"/>
  </w:num>
  <w:num w:numId="8" w16cid:durableId="676467046">
    <w:abstractNumId w:val="1"/>
  </w:num>
  <w:num w:numId="9" w16cid:durableId="8954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8FB"/>
    <w:rsid w:val="0029639D"/>
    <w:rsid w:val="00326F90"/>
    <w:rsid w:val="00617BEE"/>
    <w:rsid w:val="00AA1D8D"/>
    <w:rsid w:val="00B47730"/>
    <w:rsid w:val="00C25D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C1E99"/>
  <w14:defaultImageDpi w14:val="300"/>
  <w15:docId w15:val="{82EAC432-195D-46CD-90BC-533AA453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Bhushan Jatgade</cp:lastModifiedBy>
  <cp:revision>2</cp:revision>
  <dcterms:created xsi:type="dcterms:W3CDTF">2013-12-23T23:15:00Z</dcterms:created>
  <dcterms:modified xsi:type="dcterms:W3CDTF">2025-11-04T17:05:00Z</dcterms:modified>
  <cp:category/>
</cp:coreProperties>
</file>